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Užsakymas Nr. {{ order_number }}</w:t>
      </w:r>
    </w:p>
    <w:p>
      <w:r>
        <w:rPr>
          <w:b/>
        </w:rPr>
        <w:t xml:space="preserve">Data: </w:t>
      </w:r>
      <w:r>
        <w:t>{{ date }}</w:t>
      </w:r>
    </w:p>
    <w:p>
      <w:r>
        <w:rPr>
          <w:b/>
        </w:rPr>
        <w:t xml:space="preserve">Užsakymo numeris: </w:t>
      </w:r>
      <w:r>
        <w:t>{{ order_number }}</w:t>
      </w:r>
    </w:p>
    <w:p>
      <w:r>
        <w:rPr>
          <w:b/>
        </w:rPr>
        <w:t xml:space="preserve">Suma: </w:t>
      </w:r>
      <w:r>
        <w:t>{{ order_price_eur }}</w:t>
      </w:r>
    </w:p>
    <w:p>
      <w:r>
        <w:rPr>
          <w:b/>
        </w:rPr>
        <w:t xml:space="preserve">Suma žodžiais: </w:t>
      </w:r>
      <w:r>
        <w:t>{{ order_price_words }}</w:t>
      </w:r>
    </w:p>
    <w:p>
      <w:r>
        <w:t>Šis dokumentas sugeneruotas automatiškai iš „Order document filler“.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